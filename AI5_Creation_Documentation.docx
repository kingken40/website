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AI5 (NOVA / JARVIS) Creation Documentation</w:t>
      </w:r>
    </w:p>
    <w:p>
      <w:r>
        <w:t>Generated: 2026-07-01 17:53:32</w:t>
      </w:r>
    </w:p>
    <w:p>
      <w:pPr>
        <w:pStyle w:val="Heading1"/>
      </w:pPr>
      <w:r>
        <w:t>1. Origin</w:t>
      </w:r>
    </w:p>
    <w:p>
      <w:r>
        <w:t>AI5 is the fifth-generation assistant in this project. It evolved from AI3 and AI4 into a voice-enabled assistant. It was first branded as JARVIS and later renamed NOVA (Network Orthogonal Virtual Assistant).</w:t>
      </w:r>
    </w:p>
    <w:p>
      <w:pPr>
        <w:pStyle w:val="Heading1"/>
      </w:pPr>
      <w:r>
        <w:t>2. Goals</w:t>
      </w:r>
    </w:p>
    <w:p>
      <w:pPr>
        <w:pStyle w:val="ListBullet"/>
      </w:pPr>
      <w:r>
        <w:t>Build a voice-first assistant with wake phrase support.</w:t>
      </w:r>
    </w:p>
    <w:p>
      <w:pPr>
        <w:pStyle w:val="ListBullet"/>
      </w:pPr>
      <w:r>
        <w:t>Add multiple AI personalities for different use cases.</w:t>
      </w:r>
    </w:p>
    <w:p>
      <w:pPr>
        <w:pStyle w:val="ListBullet"/>
      </w:pPr>
      <w:r>
        <w:t>Use a futuristic interface style with animated elements.</w:t>
      </w:r>
    </w:p>
    <w:p>
      <w:pPr>
        <w:pStyle w:val="ListBullet"/>
      </w:pPr>
      <w:r>
        <w:t>Connect responses to OpenAI for higher quality conversations.</w:t>
      </w:r>
    </w:p>
    <w:p>
      <w:pPr>
        <w:pStyle w:val="Heading1"/>
      </w:pPr>
      <w:r>
        <w:t>3. Architecture</w:t>
      </w:r>
    </w:p>
    <w:p>
      <w:pPr>
        <w:pStyle w:val="ListBullet"/>
      </w:pPr>
      <w:r>
        <w:t>AI_v5_JARVIS.html: UI and interaction wiring.</w:t>
      </w:r>
    </w:p>
    <w:p>
      <w:pPr>
        <w:pStyle w:val="ListBullet"/>
      </w:pPr>
      <w:r>
        <w:t>scripts/jarvis_main.js: AI logic, personalities, OpenAI flow.</w:t>
      </w:r>
    </w:p>
    <w:p>
      <w:pPr>
        <w:pStyle w:val="ListBullet"/>
      </w:pPr>
      <w:r>
        <w:t>scripts/jarvis_voice.js: speech recognition, synthesis, and voice commands.</w:t>
      </w:r>
    </w:p>
    <w:p>
      <w:pPr>
        <w:pStyle w:val="Heading1"/>
      </w:pPr>
      <w:r>
        <w:t>4. Creation Milestones</w:t>
      </w:r>
    </w:p>
    <w:p>
      <w:pPr>
        <w:pStyle w:val="ListBullet"/>
      </w:pPr>
      <w:r>
        <w:t>Implemented chat interface and arc-reactor-themed visuals.</w:t>
      </w:r>
    </w:p>
    <w:p>
      <w:pPr>
        <w:pStyle w:val="ListBullet"/>
      </w:pPr>
      <w:r>
        <w:t>Added speech recognition and speech synthesis support.</w:t>
      </w:r>
    </w:p>
    <w:p>
      <w:pPr>
        <w:pStyle w:val="ListBullet"/>
      </w:pPr>
      <w:r>
        <w:t>Added modes: Jarvis, Genius, Professor, and Analyst.</w:t>
      </w:r>
    </w:p>
    <w:p>
      <w:pPr>
        <w:pStyle w:val="ListBullet"/>
      </w:pPr>
      <w:r>
        <w:t>Published AI5 entry in Projects.html linking to AI_v5_JARVIS.html.</w:t>
      </w:r>
    </w:p>
    <w:p>
      <w:pPr>
        <w:pStyle w:val="ListBullet"/>
      </w:pPr>
      <w:r>
        <w:t>Fixed duplicate voice messages in command processing.</w:t>
      </w:r>
    </w:p>
    <w:p>
      <w:pPr>
        <w:pStyle w:val="ListBullet"/>
      </w:pPr>
      <w:r>
        <w:t>Ensured jarvis_main.js loads so OpenAI integration is active.</w:t>
      </w:r>
    </w:p>
    <w:p>
      <w:pPr>
        <w:pStyle w:val="ListBullet"/>
      </w:pPr>
      <w:r>
        <w:t>Removed duplicate overlapping functions across files.</w:t>
      </w:r>
    </w:p>
    <w:p>
      <w:pPr>
        <w:pStyle w:val="ListBullet"/>
      </w:pPr>
      <w:r>
        <w:t>Unified message sender format to string roles like user and jarvis.</w:t>
      </w:r>
    </w:p>
    <w:p>
      <w:pPr>
        <w:pStyle w:val="ListBullet"/>
      </w:pPr>
      <w:r>
        <w:t>Improved active mode highlighting via data-active state handling.</w:t>
      </w:r>
    </w:p>
    <w:p>
      <w:pPr>
        <w:pStyle w:val="ListBullet"/>
      </w:pPr>
      <w:r>
        <w:t>Calibrated voice settings for a more authentic JARVIS-like tone.</w:t>
      </w:r>
    </w:p>
    <w:p>
      <w:pPr>
        <w:pStyle w:val="Heading1"/>
      </w:pPr>
      <w:r>
        <w:t>5. Delivered Capabilities</w:t>
      </w:r>
    </w:p>
    <w:p>
      <w:pPr>
        <w:pStyle w:val="ListBullet"/>
      </w:pPr>
      <w:r>
        <w:t>Voice and text interaction</w:t>
      </w:r>
    </w:p>
    <w:p>
      <w:pPr>
        <w:pStyle w:val="ListBullet"/>
      </w:pPr>
      <w:r>
        <w:t>Wake phrase support</w:t>
      </w:r>
    </w:p>
    <w:p>
      <w:pPr>
        <w:pStyle w:val="ListBullet"/>
      </w:pPr>
      <w:r>
        <w:t>OpenAI-powered responses</w:t>
      </w:r>
    </w:p>
    <w:p>
      <w:pPr>
        <w:pStyle w:val="ListBullet"/>
      </w:pPr>
      <w:r>
        <w:t>Mode switching by personality</w:t>
      </w:r>
    </w:p>
    <w:p>
      <w:pPr>
        <w:pStyle w:val="ListBullet"/>
      </w:pPr>
      <w:r>
        <w:t>Chat history and settings controls</w:t>
      </w:r>
    </w:p>
    <w:p>
      <w:pPr>
        <w:pStyle w:val="ListBullet"/>
      </w:pPr>
      <w:r>
        <w:t>Responsive themed UI</w:t>
      </w:r>
    </w:p>
    <w:p>
      <w:pPr>
        <w:pStyle w:val="Heading1"/>
      </w:pPr>
      <w:r>
        <w:t>6. References</w:t>
      </w:r>
    </w:p>
    <w:p>
      <w:pPr>
        <w:pStyle w:val="ListBullet"/>
      </w:pPr>
      <w:r>
        <w:t>ai\\ai5\\ai5 files\\public\\README.md</w:t>
      </w:r>
    </w:p>
    <w:p>
      <w:pPr>
        <w:pStyle w:val="ListBullet"/>
      </w:pPr>
      <w:r>
        <w:t>ai\\ai5\\ai5 files\\CLAUDE.md</w:t>
      </w:r>
    </w:p>
    <w:p>
      <w:pPr>
        <w:pStyle w:val="ListBullet"/>
      </w:pPr>
      <w:r>
        <w:t>Projects.html</w:t>
      </w:r>
    </w:p>
    <w:p>
      <w:pPr>
        <w:pStyle w:val="ListBullet"/>
      </w:pPr>
      <w:r>
        <w:t>TODO.md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